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feedback报告.docx</w:t>
      </w:r>
    </w:p>
    <w:p>
      <w:r>
        <w:t>以下是基于您提供的练习记录与能力模型，为四位考生（C1-C4）量身定制的面对面口头反馈报告。报告严格遵循“先优后缺、正面鼓励、结合具体行为、单项≤300字”的要求撰写。</w:t>
      </w:r>
    </w:p>
    <w:p>
      <w:r>
        <w:t>---</w:t>
      </w:r>
    </w:p>
    <w:p>
      <w:pPr>
        <w:pStyle w:val="Heading3"/>
      </w:pPr>
      <w:r>
        <w:t>👤 考生C1 面对面反馈报告</w:t>
      </w:r>
    </w:p>
    <w:p>
      <w:r>
        <w:t>#### 🔹 学习能力</w:t>
      </w:r>
    </w:p>
    <w:p>
      <w:r>
        <w:t>**行为表现：** 在个人愿景与FBEI中，能主动运用职能交叉思维、拥抱新工具，保持阅读与公开课学习，并主动对标行业标杆（如东风本田）。但知识应用多停留于宏观概念，缺乏对现状的深度剖析与系统性复盘。</w:t>
      </w:r>
    </w:p>
    <w:p>
      <w:r>
        <w:t>**反馈话术：** C1你好！老师看到你展现了很强的学习敏锐度。你主动将交叉职能与PM轴结合，积极拥抱新工具，并且日常保持着阅读和参加公开课的习惯，还能主动对标行业优秀企业，这种主动求知的态度非常值得肯定。如果在后续学习中，你能将收集到的信息进一步做深度消化，结合具体业务场景进行拆解复盘，避免停留在表面概念，你的知识转化率会更高。继续保持这份热情，相信你能更快将所学转化为实战成果！</w:t>
      </w:r>
    </w:p>
    <w:p>
      <w:r>
        <w:t>#### 🔹 自驱力</w:t>
      </w:r>
    </w:p>
    <w:p>
      <w:r>
        <w:t>**行为表现：** 面对商用车项目压力能主动调整规章，有设定高目标的意识。但多依赖自上而下指令推动，追求极致的自发性不足，面对复杂分歧时倾向妥协，缺乏主动破局锐气。</w:t>
      </w:r>
    </w:p>
    <w:p>
      <w:r>
        <w:t>**反馈话术：** C1你好！在压力较大的项目环境中，你能主动调整制度以适应业务，并敢于设定挑战性目标，这份担当意识非常出色。在协作中你也能积极响应要求推进工作。未来建议你在面对复杂问题时，尝试更多从“自我驱动”角度出发，减少对外部指令的依赖。当遇到分歧或瓶颈时，多问自己“我还能多做哪一步来突破”，培养主动破局的习惯。你的基础很好，只要把内在驱动力进一步点燃，一定能实现更卓越的绩效！</w:t>
      </w:r>
    </w:p>
    <w:p>
      <w:r>
        <w:t>#### 🔹 沟通能力</w:t>
      </w:r>
    </w:p>
    <w:p>
      <w:r>
        <w:t>**行为表现：** 小组讨论与角色扮演中发言积极、情绪稳定，能努力寻找共同点并肯定他人，营造坦诚氛围。但倾听时易打断，表达偏强输出，有时忽略他人核心关切，激励手段较单一。</w:t>
      </w:r>
    </w:p>
    <w:p>
      <w:r>
        <w:t>**反馈话术：** C1你好！在互动中，老师特别欣赏你稳定的情绪和积极的表达意愿。你总能主动寻找共识，先肯定对方再回应，努力营造开放氛围，这是非常优秀的职场素养。为了让沟通更高效，建议你在倾听环节稍作停顿，给予他人更完整的表达空间，减少打断；同时在回应时多关注对方话语背后的核心诉求，避免单向强输出。你的亲和力很强，只要进一步优化倾听与双向互动的节奏，你的影响力一定会大幅提升！</w:t>
      </w:r>
    </w:p>
    <w:p>
      <w:r>
        <w:t>---</w:t>
      </w:r>
    </w:p>
    <w:p>
      <w:pPr>
        <w:pStyle w:val="Heading3"/>
      </w:pPr>
      <w:r>
        <w:t>👤 考生C2 面对面反馈报告</w:t>
      </w:r>
    </w:p>
    <w:p>
      <w:r>
        <w:t>#### 🔹 学习能力</w:t>
      </w:r>
    </w:p>
    <w:p>
      <w:r>
        <w:t>**行为表现：** 能提出PM退出机制、轮岗等创新想法，立足客户需求优化流程；熟悉集团内标杆并持续跟踪。但对PM全生命周期认知尚不全面，表达逻辑性有待提升，需拓宽知识广度。</w:t>
      </w:r>
    </w:p>
    <w:p>
      <w:r>
        <w:t>**反馈话术：** C2你好！练习中老师看到你具备很强的创新意识，能结合岗位提出退出机制和跨岗轮岗等新颖想法，并且始终坚持以客户需求为导向优化标准，这种立足实际求变的态度非常亮眼。同时，你对集团内标杆的跟踪学习也展现了良好的行业视野。下一步建议在提出创新举措时，进一步结合全生命周期系统视角进行梳理，并加强表达的逻辑框架训练。你的实干精神很宝贵，只要将知识体系搭建得更系统，你的创新落地能力会更具说服力！</w:t>
      </w:r>
    </w:p>
    <w:p>
      <w:r>
        <w:t>#### 🔹 自驱力</w:t>
      </w:r>
    </w:p>
    <w:p>
      <w:r>
        <w:t>**行为表现：** 亲力亲为、干实事，对技术难题深入一线解决；能将宏大目标科学拆解到人并周会跟踪。工作强度大，但缺乏主动挑战更高目标的“加盐”意识。</w:t>
      </w:r>
    </w:p>
    <w:p>
      <w:r>
        <w:t>**反馈话术：** C2你好！老师非常认可你脚踏实地、亲力亲为的工作作风。面对技术难题你能深入一线找突破口；在目标管理上，不仅能承接高目标，还能科学拆解到个人并通过周会扎实跟进，这种坚韧的执行力是团队的中流砥柱。在保持务实的同时，老师鼓励你未来尝试“自我加压”，在达成既定目标后，主动探索更具挑战性的目标。你的基础非常扎实，只要不断拉伸舒适区，你的职业天花板一定会更高！</w:t>
      </w:r>
    </w:p>
    <w:p>
      <w:r>
        <w:t>#### 🔹 沟通能力</w:t>
      </w:r>
    </w:p>
    <w:p>
      <w:r>
        <w:t>**行为表现：** 主动承担记录，努力聚焦主题。但风格强势固执，易过滤他人优质观点并打断发言；角色扮演中说教偏多，缺乏启发性提问与共情，共识达成较弱。</w:t>
      </w:r>
    </w:p>
    <w:p>
      <w:r>
        <w:t>**反馈话术：** C2你好！在协作中，你主动承担记录工作并努力引导团队聚焦核心议题，展现了很强的责任心和推进意识。老师也注意到你思维敏捷、目标明确。为了进一步提升协同效能，建议你在讨论中适当“收一收”强势风格，多给同伴留出表达时间，耐心倾听不同声音；在场景中可尝试用启发性提问替代直接说教，先共情再引导。你的专业度很高，只要增强柔性沟通技巧，你一定能成为更受欢迎的团队核心！</w:t>
      </w:r>
    </w:p>
    <w:p>
      <w:r>
        <w:t>---</w:t>
      </w:r>
    </w:p>
    <w:p>
      <w:pPr>
        <w:pStyle w:val="Heading3"/>
      </w:pPr>
      <w:r>
        <w:t>👤 考生C3 面对面反馈报告</w:t>
      </w:r>
    </w:p>
    <w:p>
      <w:r>
        <w:t>#### 🔹 学习能力</w:t>
      </w:r>
    </w:p>
    <w:p>
      <w:r>
        <w:t>**行为表现：** 具备差异化思维与用户TOP1关注点意识，能快速上手新岗位（如SQE评审）；但日常学习动机不足，缺乏系统性思考与指标量化意识，对问题分解不够深入。</w:t>
      </w:r>
    </w:p>
    <w:p>
      <w:r>
        <w:t>**反馈话术：** C3你好！老师看到你拥有敏锐的用户视角和差异化思维，能精准捕捉核心关注点，并且在面对新岗位时展现了出色的快速适应能力，这种学习弹性非常难得。你的积极心态也为团队带来了很好的氛围。未来建议你在日常工作中建立系统化的复盘习惯，将碎片化想法转化为可量化、可落地的指标体系；同时保持对新知识的主动渴求，多进行深度拆解。你的悟性很好，只要加强学习的持续性与系统性，你的专业深度一定会实现质的飞跃！</w:t>
      </w:r>
    </w:p>
    <w:p>
      <w:r>
        <w:t>#### 🔹 自驱力</w:t>
      </w:r>
    </w:p>
    <w:p>
      <w:r>
        <w:t>**行为表现：** 心态乐观，但面对轮岗等变化时主观顾虑较多，倾向于抱怨组织安排；工作思考深度不足，缺乏主动改善和迎难而上的积极性。</w:t>
      </w:r>
    </w:p>
    <w:p>
      <w:r>
        <w:t>**反馈话术：** C3你好！老师很欣赏你乐观积极的心态，这在面对复杂任务时是一笔宝贵的财富。你能够敏锐察觉工作痛点，并尝试提出自己的见解。为了让你走得更远，建议你在面对组织调整或新挑战时，尝试将关注点从“外部限制”转向“自我掌控”，把每一次变动视为锻炼抗压能力的机会。同时，在遇到问题时多问几个“为什么”，培养迎难而上的习惯。你的潜力很大，只要进一步激发内在主动性，你一定能收获更丰厚的成长！</w:t>
      </w:r>
    </w:p>
    <w:p>
      <w:r>
        <w:t>#### 🔹 沟通能力</w:t>
      </w:r>
    </w:p>
    <w:p>
      <w:r>
        <w:t>**行为表现：** 角色扮演开场氛围好，善用启发性提问引导对方；但共识捕捉不足，急于交差，共赢意识偏弱，处理冲突时缺乏从公司大局出发的主动性。</w:t>
      </w:r>
    </w:p>
    <w:p>
      <w:r>
        <w:t>**反馈话术：** C3你好！在模拟沟通中，老师特别肯定你良好的开场破冰能力和启发式提问技巧。你能有效引导对方表达想法，营造了不错的交流氛围，这说明你具备很好的共情基础。为了进一步提升沟通成效，建议在达成共识环节多一份耐心，不要急于推进流程；面对分歧时，可尝试多站在公司整体利益和双方共赢的角度思考，主动寻找利益交汇点。你的沟通直觉很好，只要强化全局观和共赢思维，你的协作影响力一定会更加出色！</w:t>
      </w:r>
    </w:p>
    <w:p>
      <w:r>
        <w:t>---</w:t>
      </w:r>
    </w:p>
    <w:p>
      <w:pPr>
        <w:pStyle w:val="Heading3"/>
      </w:pPr>
      <w:r>
        <w:t>👤 考生C4 面对面反馈报告</w:t>
      </w:r>
    </w:p>
    <w:p>
      <w:r>
        <w:t>#### 🔹 学习能力</w:t>
      </w:r>
    </w:p>
    <w:p>
      <w:r>
        <w:t>**行为表现：** 知识面广，适应期短，能快速满足岗位要求；善于多维评价自我，主动请教专家、下沉一线做竞品分析并内部分享。但创新举措偏常规，需加强前沿知识敏感度。</w:t>
      </w:r>
    </w:p>
    <w:p>
      <w:r>
        <w:t>**反馈话术：** C4你好！老师非常欣赏你宽广的知识面和极强的环境适应力。你能在短时间内快速胜任新岗位，并且主动通过请教专家、下沉一线调研和开展内部分享来持续精进，这种多维度的学习策略非常成熟高效。你的学习自驱力为团队树立了很好的榜样。未来建议在保持现有优势的基础上，进一步加强对行业前沿趋势的敏感度，尝试在常规工作中融入更具突破性的新思路。你的学习体系已经很完善，只要持续拓宽认知边界，你一定能引领团队不断向前！</w:t>
      </w:r>
    </w:p>
    <w:p>
      <w:r>
        <w:t>#### 🔹 自驱力</w:t>
      </w:r>
    </w:p>
    <w:p>
      <w:r>
        <w:t>**行为表现：** 目标感强，承接公司必达指标；管理成熟度高，处事滴水不漏。但偏向管理老手风格，面对一线实战冲锋时锐气稍显不足，需增强直面核心矛盾的魄力。</w:t>
      </w:r>
    </w:p>
    <w:p>
      <w:r>
        <w:t>**反馈话术：** C4你好！在练习中，老师看到了你极高的目标承诺度和成熟的管理素养。你能清晰承接公司指标，并在复杂场景中保持从容、滴水不漏，这种沉稳的定力非常难得。你的大局观和抗压能力已具备优秀管理者特质。为了迎接更大挑战，老师鼓励你在未来实战中适当增加一些“冲锋陷阵”的锐气。面对核心矛盾时，不妨更直接地亮剑，敢于在不确定性中做决策。你的底蕴非常深厚，只要将稳健与锐气更好结合，你的领导力将更具穿透力！</w:t>
      </w:r>
    </w:p>
    <w:p>
      <w:r>
        <w:t>#### 🔹 沟通能力</w:t>
      </w:r>
    </w:p>
    <w:p>
      <w:r>
        <w:t>**行为表现：** 职场老练，擅长主导节奏与化解冲突，能达成共识并辅导下属；但有时回避直接矛盾，泛化问题，技巧多于真诚，对业务深层情绪回应不足。</w:t>
      </w:r>
    </w:p>
    <w:p>
      <w:r>
        <w:t>**反馈话术：** C4你好！老师对你在沟通中展现的老练与掌控力印象深刻。你能迅速理清议题、明确方向，并在冲突处理中游刃有余地达成共识，辅导下属时也展现了出色的引导能力，这是非常突出的优势。为了让沟通更具穿透力，建议你在运用成熟技巧的同时，进一步增加“真诚度”的展现。面对尖锐矛盾或下属的深层顾虑时，可尝试减少技巧性回避，更直接地直面问题核心，用坦诚换取深度信任。你的沟通功底很扎实，只要做到技巧与真诚并重，你的影响力必将迈上新台阶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